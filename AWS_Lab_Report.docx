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Report: AWS EC2 Instance Setup &amp; CLI Configuration</w:t>
      </w:r>
    </w:p>
    <w:p>
      <w:r>
        <w:t>Date: November 29, 2025</w:t>
      </w:r>
    </w:p>
    <w:p>
      <w:r>
        <w:t>Author: Lavakumar</w:t>
      </w:r>
    </w:p>
    <w:p>
      <w:r>
        <w:t>Objective: To provision a cloud server (EC2), establish a secure connection using PuTTY, configure the AWS Command Line Interface (CLI), and perform S3 storage operations.</w:t>
      </w:r>
    </w:p>
    <w:p>
      <w:r>
        <w:t>--------------------------------------------------</w:t>
      </w:r>
    </w:p>
    <w:p>
      <w:pPr>
        <w:pStyle w:val="Heading1"/>
      </w:pPr>
      <w:r>
        <w:t>Phase 1: EC2 Launch and Key Preparation</w:t>
      </w:r>
    </w:p>
    <w:p>
      <w:pPr>
        <w:pStyle w:val="Heading2"/>
      </w:pPr>
      <w:r>
        <w:t>1.1 The Initial Challenge: Key Formats</w:t>
      </w:r>
    </w:p>
    <w:p>
      <w:r>
        <w:t>Context: When launching the EC2 instance, a Key Pair was created, and a .pem file was downloaded.</w:t>
      </w:r>
    </w:p>
    <w:p>
      <w:r>
        <w:t xml:space="preserve">The Issue: </w:t>
      </w:r>
      <w:r>
        <w:rPr>
          <w:b/>
        </w:rPr>
        <w:t>PuTTY does not natively support .pem files (OpenSSH format). It requires a proprietary .ppk format.</w:t>
      </w:r>
    </w:p>
    <w:p>
      <w:pPr>
        <w:pStyle w:val="Heading3"/>
      </w:pPr>
      <w:r>
        <w:t>The Solution: Converting Keys with PuTTYgen</w:t>
      </w:r>
    </w:p>
    <w:p>
      <w:pPr>
        <w:pStyle w:val="ListNumber"/>
      </w:pPr>
      <w:r>
        <w:t>Opened PuTTYgen.</w:t>
      </w:r>
    </w:p>
    <w:p>
      <w:pPr>
        <w:pStyle w:val="ListNumber"/>
      </w:pPr>
      <w:r>
        <w:t>Clicked 'Load'.</w:t>
      </w:r>
    </w:p>
    <w:p>
      <w:pPr>
        <w:pStyle w:val="ListNumber"/>
      </w:pPr>
      <w:r>
        <w:t>Critical Step: Changed the file type dropdown from 'PuTTY Private Key Files (*.ppk)' to 'All Files (*.*)' to locate the .pem file.</w:t>
      </w:r>
    </w:p>
    <w:p>
      <w:pPr>
        <w:pStyle w:val="ListNumber"/>
      </w:pPr>
      <w:r>
        <w:t>Loaded the .pem file and clicked 'Save private key'.</w:t>
      </w:r>
    </w:p>
    <w:p>
      <w:pPr>
        <w:pStyle w:val="ListNumber"/>
      </w:pPr>
      <w:r>
        <w:t>Saved the new file as a .ppk file locally.</w:t>
      </w:r>
    </w:p>
    <w:p>
      <w:pPr>
        <w:pStyle w:val="Heading1"/>
      </w:pPr>
      <w:r>
        <w:t>Phase 2: Connectivity Troubleshooting</w:t>
      </w:r>
    </w:p>
    <w:p>
      <w:pPr>
        <w:pStyle w:val="Heading2"/>
      </w:pPr>
      <w:r>
        <w:t>2.1 Establishing the Connection</w:t>
      </w:r>
    </w:p>
    <w:p>
      <w:r>
        <w:t>Context: Attempted to connect via PuTTY using the EC2 instance's Public IPv4 address.</w:t>
      </w:r>
    </w:p>
    <w:p>
      <w:r>
        <w:t xml:space="preserve">The Issue: </w:t>
      </w:r>
      <w:r>
        <w:rPr>
          <w:b/>
        </w:rPr>
        <w:t>Received a "Connection Timed Out" error. The terminal screen remained black.</w:t>
      </w:r>
    </w:p>
    <w:p>
      <w:r>
        <w:t>Root Cause Analysis: The AWS Security Group (Firewall) creates a "deny-all" barrier by default. No inbound traffic was allowed on Port 22.</w:t>
      </w:r>
    </w:p>
    <w:p>
      <w:pPr>
        <w:pStyle w:val="Heading3"/>
      </w:pPr>
      <w:r>
        <w:t>The Solution: Updating Security Groups</w:t>
      </w:r>
    </w:p>
    <w:p>
      <w:pPr>
        <w:pStyle w:val="ListNumber"/>
      </w:pPr>
      <w:r>
        <w:t>Navigated to AWS Console &gt; EC2 &gt; Instances &gt; Security Groups.</w:t>
      </w:r>
    </w:p>
    <w:p>
      <w:pPr>
        <w:pStyle w:val="ListNumber"/>
      </w:pPr>
      <w:r>
        <w:t>Selected the active security group and clicked 'Edit Inbound Rules'.</w:t>
      </w:r>
    </w:p>
    <w:p>
      <w:pPr>
        <w:pStyle w:val="ListNumber"/>
      </w:pPr>
      <w:r>
        <w:t>Added a new rule: Type: SSH (Port 22), Source: Custom IP.</w:t>
      </w:r>
    </w:p>
    <w:p>
      <w:pPr>
        <w:pStyle w:val="ListNumber"/>
      </w:pPr>
      <w:r>
        <w:t>Value: Entered the specific public IP address of the local machine followed by /32.</w:t>
      </w:r>
    </w:p>
    <w:p>
      <w:pPr>
        <w:pStyle w:val="ListNumber"/>
      </w:pPr>
      <w:r>
        <w:t>Saved rules. Connection was immediately successful.</w:t>
      </w:r>
    </w:p>
    <w:p>
      <w:pPr>
        <w:pStyle w:val="Heading2"/>
      </w:pPr>
      <w:r>
        <w:t>2.2 Login Credentials</w:t>
      </w:r>
    </w:p>
    <w:p>
      <w:r>
        <w:t>Action: Identified the Operating System as Ubuntu.</w:t>
      </w:r>
    </w:p>
    <w:p>
      <w:r>
        <w:t>Result: Logged in successfully using the default username: ubuntu.</w:t>
      </w:r>
    </w:p>
    <w:p>
      <w:pPr>
        <w:pStyle w:val="Heading1"/>
      </w:pPr>
      <w:r>
        <w:t>Phase 3: AWS CLI Configuration</w:t>
      </w:r>
    </w:p>
    <w:p>
      <w:pPr>
        <w:pStyle w:val="Heading2"/>
      </w:pPr>
      <w:r>
        <w:t>3.1 Configuration Error (Region vs. Zone)</w:t>
      </w:r>
    </w:p>
    <w:p>
      <w:r>
        <w:t>Context: Ran "aws configure" to link the Linux server to the AWS account.</w:t>
      </w:r>
    </w:p>
    <w:p>
      <w:r>
        <w:t>Input Provided: Default Region: us-east-1a (Incorrect)</w:t>
      </w:r>
    </w:p>
    <w:p>
      <w:r>
        <w:t xml:space="preserve">The Issue: </w:t>
      </w:r>
      <w:r>
        <w:rPr>
          <w:b/>
        </w:rPr>
        <w:t>Received error: Could not connect to the endpoint URL.</w:t>
      </w:r>
    </w:p>
    <w:p>
      <w:r>
        <w:t>Root Cause: The configuration requires a Region (e.g., us-east-1), not an Availability Zone (e.g., us-east-1a).</w:t>
      </w:r>
    </w:p>
    <w:p>
      <w:pPr>
        <w:pStyle w:val="Heading3"/>
      </w:pPr>
      <w:r>
        <w:t>The Solution</w:t>
      </w:r>
    </w:p>
    <w:p>
      <w:pPr>
        <w:pStyle w:val="ListBullet"/>
      </w:pPr>
      <w:r>
        <w:t>Re-ran "aws configure" and updated the Default Region to: us-east-1.</w:t>
      </w:r>
    </w:p>
    <w:p>
      <w:pPr>
        <w:pStyle w:val="Heading1"/>
      </w:pPr>
      <w:r>
        <w:t>Phase 4: Identity and Access Management (IAM)</w:t>
      </w:r>
    </w:p>
    <w:p>
      <w:pPr>
        <w:pStyle w:val="Heading2"/>
      </w:pPr>
      <w:r>
        <w:t>4.1 Permission Denied</w:t>
      </w:r>
    </w:p>
    <w:p>
      <w:r>
        <w:t>The Issue: Received an "AccessDenied" error when running "aws s3 ls".</w:t>
      </w:r>
    </w:p>
    <w:p>
      <w:r>
        <w:t>Root Cause: The IAM User "lavakumar" was authenticated but possessed Zero Permissions.</w:t>
      </w:r>
    </w:p>
    <w:p>
      <w:pPr>
        <w:pStyle w:val="Heading3"/>
      </w:pPr>
      <w:r>
        <w:t>The Solution: Policy Attachment</w:t>
      </w:r>
    </w:p>
    <w:p>
      <w:pPr>
        <w:pStyle w:val="ListNumber"/>
      </w:pPr>
      <w:r>
        <w:t>Navigated to AWS Console &gt; IAM &gt; Users &gt; lavakumar.</w:t>
      </w:r>
    </w:p>
    <w:p>
      <w:pPr>
        <w:pStyle w:val="ListNumber"/>
      </w:pPr>
      <w:r>
        <w:t>Selected Add Permissions &gt; Attach policies directly.</w:t>
      </w:r>
    </w:p>
    <w:p>
      <w:pPr>
        <w:pStyle w:val="ListNumber"/>
      </w:pPr>
      <w:r>
        <w:t>Searched for and selected: AmazonS3FullAccess.</w:t>
      </w:r>
    </w:p>
    <w:p>
      <w:pPr>
        <w:pStyle w:val="ListNumber"/>
      </w:pPr>
      <w:r>
        <w:t>Saved changes.</w:t>
      </w:r>
    </w:p>
    <w:p>
      <w:pPr>
        <w:pStyle w:val="Heading1"/>
      </w:pPr>
      <w:r>
        <w:t>Phase 5: Final Validation (Success)</w:t>
      </w:r>
    </w:p>
    <w:p>
      <w:r>
        <w:t>The following automation tasks were successfully executed:</w:t>
      </w:r>
    </w:p>
    <w:p>
      <w:pPr>
        <w:pStyle w:val="ListBullet"/>
      </w:pPr>
      <w:r>
        <w:t>List Buckets: 'aws s3 ls' (Executed successfully).</w:t>
      </w:r>
    </w:p>
    <w:p>
      <w:pPr>
        <w:pStyle w:val="ListBullet"/>
      </w:pPr>
      <w:r>
        <w:t>Create Cloud Storage: 'aws s3 mb s3://lavakumar-test-999'</w:t>
      </w:r>
    </w:p>
    <w:p>
      <w:pPr>
        <w:pStyle w:val="ListBullet"/>
      </w:pPr>
      <w:r>
        <w:t>Create Local Data: 'echo "Hello" &gt; hello.txt'</w:t>
      </w:r>
    </w:p>
    <w:p>
      <w:pPr>
        <w:pStyle w:val="ListBullet"/>
      </w:pPr>
      <w:r>
        <w:t>Upload to Cloud: 'aws s3 cp hello.txt s3://lavakumar-test-999/'</w:t>
      </w:r>
    </w:p>
    <w:p>
      <w:pPr>
        <w:pStyle w:val="Heading1"/>
      </w:pPr>
      <w:r>
        <w:t>Key Takeaways</w:t>
      </w:r>
    </w:p>
    <w:p>
      <w:pPr>
        <w:pStyle w:val="ListBullet"/>
      </w:pPr>
      <w:r>
        <w:t>.pem is for Mac/Linux; .ppk is for Windows/PuTTY.</w:t>
      </w:r>
    </w:p>
    <w:p>
      <w:pPr>
        <w:pStyle w:val="ListBullet"/>
      </w:pPr>
      <w:r>
        <w:t>"Connection Timed Out" is almost always a Firewall/Security Group issue.</w:t>
      </w:r>
    </w:p>
    <w:p>
      <w:pPr>
        <w:pStyle w:val="ListBullet"/>
      </w:pPr>
      <w:r>
        <w:t>CLI configuration demands the Region code (us-east-1), not the Zone (us-east-1a).</w:t>
      </w:r>
    </w:p>
    <w:p>
      <w:pPr>
        <w:pStyle w:val="ListBullet"/>
      </w:pPr>
      <w:r>
        <w:t>Authentication (Who you are) is different from Authorization (What you can 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